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DBDFD" w14:textId="77777777" w:rsidR="00743693" w:rsidRDefault="00000000">
      <w:pPr>
        <w:jc w:val="center"/>
        <w:rPr>
          <w:rFonts w:hint="eastAsia"/>
        </w:rPr>
      </w:pPr>
      <w:r>
        <w:rPr>
          <w:b/>
          <w:sz w:val="44"/>
        </w:rPr>
        <w:t>DAMILOLA BABATUNDE</w:t>
      </w:r>
    </w:p>
    <w:p w14:paraId="050E9690" w14:textId="77777777" w:rsidR="00743693" w:rsidRDefault="00000000">
      <w:pPr>
        <w:jc w:val="center"/>
        <w:rPr>
          <w:rFonts w:hint="eastAsia"/>
        </w:rPr>
      </w:pPr>
      <w:r>
        <w:rPr>
          <w:i/>
          <w:sz w:val="22"/>
        </w:rPr>
        <w:t>Frontend Developer &amp; Programmer</w:t>
      </w:r>
    </w:p>
    <w:p w14:paraId="1BB2CB56" w14:textId="1731B2B0" w:rsidR="00743693" w:rsidRDefault="00000000">
      <w:pPr>
        <w:jc w:val="center"/>
        <w:rPr>
          <w:rFonts w:hint="eastAsia"/>
        </w:rPr>
      </w:pPr>
      <w:r>
        <w:rPr>
          <w:sz w:val="18"/>
        </w:rPr>
        <w:t xml:space="preserve">Email: </w:t>
      </w:r>
      <w:r w:rsidR="0025765A">
        <w:rPr>
          <w:sz w:val="18"/>
        </w:rPr>
        <w:t>alicebab2018</w:t>
      </w:r>
      <w:r>
        <w:rPr>
          <w:sz w:val="18"/>
        </w:rPr>
        <w:t xml:space="preserve">@email.com  |  Location: Nigeria  |  Portfolio: </w:t>
      </w:r>
      <w:r w:rsidR="0025765A" w:rsidRPr="0025765A">
        <w:rPr>
          <w:sz w:val="18"/>
        </w:rPr>
        <w:t>https://alicebab2018-a11y.github.io/MyPortfolio/</w:t>
      </w:r>
    </w:p>
    <w:p w14:paraId="352F5E7C" w14:textId="77777777" w:rsidR="00743693" w:rsidRDefault="00000000">
      <w:pPr>
        <w:spacing w:before="160" w:after="60"/>
        <w:rPr>
          <w:rFonts w:hint="eastAsia"/>
        </w:rPr>
      </w:pPr>
      <w:r>
        <w:rPr>
          <w:b/>
          <w:color w:val="B0002A"/>
          <w:sz w:val="24"/>
        </w:rPr>
        <w:t>PROFILE</w:t>
      </w:r>
    </w:p>
    <w:p w14:paraId="75489662" w14:textId="77777777" w:rsidR="00743693" w:rsidRDefault="00000000">
      <w:pPr>
        <w:spacing w:after="80"/>
        <w:rPr>
          <w:rFonts w:hint="eastAsia"/>
        </w:rPr>
      </w:pPr>
      <w:r>
        <w:t>Aspiring frontend developer focused on creating clean, responsive and user-friendly websites. Currently developing skills in HTML, CSS and JavaScript while working toward becoming a full-stack developer.</w:t>
      </w:r>
    </w:p>
    <w:p w14:paraId="7CBE178C" w14:textId="77777777" w:rsidR="00743693" w:rsidRDefault="00000000">
      <w:pPr>
        <w:spacing w:before="160" w:after="60"/>
        <w:rPr>
          <w:rFonts w:hint="eastAsia"/>
        </w:rPr>
      </w:pPr>
      <w:r>
        <w:rPr>
          <w:b/>
          <w:color w:val="B0002A"/>
          <w:sz w:val="24"/>
        </w:rPr>
        <w:t>SKILLS</w:t>
      </w:r>
    </w:p>
    <w:p w14:paraId="239A5012" w14:textId="77777777" w:rsidR="00743693" w:rsidRDefault="00000000">
      <w:pPr>
        <w:spacing w:after="80"/>
        <w:rPr>
          <w:rFonts w:hint="eastAsia"/>
        </w:rPr>
      </w:pPr>
      <w:r>
        <w:t>HTML5 • CSS3 • JavaScript • Responsive Web Design • UI/UX fundamentals</w:t>
      </w:r>
    </w:p>
    <w:p w14:paraId="71FE7FE7" w14:textId="77777777" w:rsidR="00743693" w:rsidRDefault="00000000">
      <w:pPr>
        <w:spacing w:before="160" w:after="60"/>
        <w:rPr>
          <w:rFonts w:hint="eastAsia"/>
        </w:rPr>
      </w:pPr>
      <w:r>
        <w:rPr>
          <w:b/>
          <w:color w:val="B0002A"/>
          <w:sz w:val="24"/>
        </w:rPr>
        <w:t>SERVICES</w:t>
      </w:r>
    </w:p>
    <w:p w14:paraId="4B7DB80E" w14:textId="77777777" w:rsidR="00743693" w:rsidRDefault="00000000">
      <w:pPr>
        <w:spacing w:after="80"/>
        <w:rPr>
          <w:rFonts w:hint="eastAsia"/>
        </w:rPr>
      </w:pPr>
      <w:r>
        <w:t>Web Development • UI/UX Design • Responsive Website Development</w:t>
      </w:r>
    </w:p>
    <w:p w14:paraId="310AC3BC" w14:textId="77777777" w:rsidR="00743693" w:rsidRDefault="00000000">
      <w:pPr>
        <w:spacing w:before="160" w:after="60"/>
        <w:rPr>
          <w:rFonts w:hint="eastAsia"/>
        </w:rPr>
      </w:pPr>
      <w:r>
        <w:rPr>
          <w:b/>
          <w:color w:val="B0002A"/>
          <w:sz w:val="24"/>
        </w:rPr>
        <w:t>PROJECTS</w:t>
      </w:r>
    </w:p>
    <w:p w14:paraId="0503C430" w14:textId="77777777" w:rsidR="00743693" w:rsidRDefault="00000000">
      <w:pPr>
        <w:spacing w:after="80"/>
        <w:rPr>
          <w:rFonts w:hint="eastAsia"/>
        </w:rPr>
      </w:pPr>
      <w:r>
        <w:t>Personal Portfolio Website • School Website • Gaming Website</w:t>
      </w:r>
    </w:p>
    <w:p w14:paraId="7C8A2473" w14:textId="77777777" w:rsidR="00743693" w:rsidRDefault="00000000">
      <w:pPr>
        <w:spacing w:before="160" w:after="60"/>
        <w:rPr>
          <w:rFonts w:hint="eastAsia"/>
        </w:rPr>
      </w:pPr>
      <w:r>
        <w:rPr>
          <w:b/>
          <w:color w:val="B0002A"/>
          <w:sz w:val="24"/>
        </w:rPr>
        <w:t>EDUCATION</w:t>
      </w:r>
    </w:p>
    <w:p w14:paraId="5AA546C3" w14:textId="54ABB42A" w:rsidR="00743693" w:rsidRDefault="0025765A">
      <w:pPr>
        <w:spacing w:after="80"/>
        <w:rPr>
          <w:rFonts w:hint="eastAsia"/>
        </w:rPr>
      </w:pPr>
      <w:r>
        <w:t>Secondary School student</w:t>
      </w:r>
    </w:p>
    <w:p w14:paraId="5C1A5A90" w14:textId="77777777" w:rsidR="00743693" w:rsidRDefault="00000000">
      <w:pPr>
        <w:spacing w:before="160" w:after="60"/>
        <w:rPr>
          <w:rFonts w:hint="eastAsia"/>
        </w:rPr>
      </w:pPr>
      <w:r>
        <w:rPr>
          <w:b/>
          <w:color w:val="B0002A"/>
          <w:sz w:val="24"/>
        </w:rPr>
        <w:t>CAREER OBJECTIVE</w:t>
      </w:r>
    </w:p>
    <w:p w14:paraId="7A111D3A" w14:textId="77777777" w:rsidR="00743693" w:rsidRDefault="00000000">
      <w:pPr>
        <w:spacing w:after="80"/>
        <w:rPr>
          <w:rFonts w:hint="eastAsia"/>
        </w:rPr>
      </w:pPr>
      <w:r>
        <w:t>To grow as a professional developer, build useful digital products, and develop strong frontend and full-stack engineering skills.</w:t>
      </w:r>
    </w:p>
    <w:p w14:paraId="456274D6" w14:textId="5A2B831A" w:rsidR="00743693" w:rsidRDefault="00743693">
      <w:pPr>
        <w:spacing w:after="80"/>
        <w:rPr>
          <w:rFonts w:hint="eastAsia"/>
        </w:rPr>
      </w:pPr>
    </w:p>
    <w:sectPr w:rsidR="00743693" w:rsidSect="00034616">
      <w:footerReference w:type="default" r:id="rId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1C7A7" w14:textId="77777777" w:rsidR="00FE6CE4" w:rsidRDefault="00FE6CE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5CD524" w14:textId="77777777" w:rsidR="00FE6CE4" w:rsidRDefault="00FE6CE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B0851" w14:textId="77777777" w:rsidR="00743693" w:rsidRDefault="00000000">
    <w:pPr>
      <w:pStyle w:val="Footer"/>
      <w:jc w:val="center"/>
      <w:rPr>
        <w:rFonts w:hint="eastAsia"/>
      </w:rPr>
    </w:pPr>
    <w:r>
      <w:rPr>
        <w:sz w:val="16"/>
      </w:rPr>
      <w:t>Damilola Babatunde • Curriculum Vitae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C3173" w14:textId="77777777" w:rsidR="00FE6CE4" w:rsidRDefault="00FE6CE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6E23F0" w14:textId="77777777" w:rsidR="00FE6CE4" w:rsidRDefault="00FE6CE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106150">
    <w:abstractNumId w:val="8"/>
  </w:num>
  <w:num w:numId="2" w16cid:durableId="433211649">
    <w:abstractNumId w:val="6"/>
  </w:num>
  <w:num w:numId="3" w16cid:durableId="1140924375">
    <w:abstractNumId w:val="5"/>
  </w:num>
  <w:num w:numId="4" w16cid:durableId="1630167777">
    <w:abstractNumId w:val="4"/>
  </w:num>
  <w:num w:numId="5" w16cid:durableId="1820227041">
    <w:abstractNumId w:val="7"/>
  </w:num>
  <w:num w:numId="6" w16cid:durableId="1028063527">
    <w:abstractNumId w:val="3"/>
  </w:num>
  <w:num w:numId="7" w16cid:durableId="189609208">
    <w:abstractNumId w:val="2"/>
  </w:num>
  <w:num w:numId="8" w16cid:durableId="2063287954">
    <w:abstractNumId w:val="1"/>
  </w:num>
  <w:num w:numId="9" w16cid:durableId="748501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65A"/>
    <w:rsid w:val="0029639D"/>
    <w:rsid w:val="00326F90"/>
    <w:rsid w:val="00743693"/>
    <w:rsid w:val="007F1C7A"/>
    <w:rsid w:val="00AA1D8D"/>
    <w:rsid w:val="00B47730"/>
    <w:rsid w:val="00CB0664"/>
    <w:rsid w:val="00FC693F"/>
    <w:rsid w:val="00FE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74598"/>
  <w14:defaultImageDpi w14:val="300"/>
  <w15:docId w15:val="{31226DD8-E911-44E3-80B8-722B9A216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FFFFFF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FFFFFF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FFFFFF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FFFFFF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FFFFFF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FFFFFF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FFFFFF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BFBFBF" w:themeColor="text1" w:themeShade="BF"/>
    </w:rPr>
    <w:tblPr>
      <w:tblStyleRowBandSize w:val="1"/>
      <w:tblStyleColBandSize w:val="1"/>
      <w:tblBorders>
        <w:top w:val="single" w:sz="8" w:space="0" w:color="FFFFFF" w:themeColor="text1"/>
        <w:bottom w:val="single" w:sz="8" w:space="0" w:color="FFFFFF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text1"/>
          <w:left w:val="nil"/>
          <w:bottom w:val="single" w:sz="8" w:space="0" w:color="FFFFFF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text1"/>
          <w:left w:val="nil"/>
          <w:bottom w:val="single" w:sz="8" w:space="0" w:color="FFFFFF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/>
        <w:left w:val="single" w:sz="8" w:space="0" w:color="FFFFFF" w:themeColor="text1"/>
        <w:bottom w:val="single" w:sz="8" w:space="0" w:color="FFFFFF" w:themeColor="text1"/>
        <w:right w:val="single" w:sz="8" w:space="0" w:color="FFFFFF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</w:tcPr>
    </w:tblStylePr>
    <w:tblStylePr w:type="band1Horz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/>
        <w:left w:val="single" w:sz="8" w:space="0" w:color="FFFFFF" w:themeColor="text1"/>
        <w:bottom w:val="single" w:sz="8" w:space="0" w:color="FFFFFF" w:themeColor="text1"/>
        <w:right w:val="single" w:sz="8" w:space="0" w:color="FFFFFF" w:themeColor="text1"/>
        <w:insideH w:val="single" w:sz="8" w:space="0" w:color="FFFFFF" w:themeColor="text1"/>
        <w:insideV w:val="single" w:sz="8" w:space="0" w:color="FFFFFF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18" w:space="0" w:color="FFFFFF" w:themeColor="text1"/>
          <w:right w:val="single" w:sz="8" w:space="0" w:color="FFFFFF" w:themeColor="text1"/>
          <w:insideH w:val="nil"/>
          <w:insideV w:val="single" w:sz="8" w:space="0" w:color="FFFFFF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  <w:insideH w:val="nil"/>
          <w:insideV w:val="single" w:sz="8" w:space="0" w:color="FFFFFF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</w:tcPr>
    </w:tblStylePr>
    <w:tblStylePr w:type="band1Vert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  <w:shd w:val="clear" w:color="auto" w:fill="FFFFFF" w:themeFill="text1" w:themeFillTint="3F"/>
      </w:tcPr>
    </w:tblStylePr>
    <w:tblStylePr w:type="band1Horz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  <w:insideV w:val="single" w:sz="8" w:space="0" w:color="FFFFFF" w:themeColor="text1"/>
        </w:tcBorders>
        <w:shd w:val="clear" w:color="auto" w:fill="FFFFFF" w:themeFill="text1" w:themeFillTint="3F"/>
      </w:tcPr>
    </w:tblStylePr>
    <w:tblStylePr w:type="band2Horz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  <w:insideV w:val="single" w:sz="8" w:space="0" w:color="FFFFFF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 w:themeTint="BF"/>
        <w:left w:val="single" w:sz="8" w:space="0" w:color="FFFFFF" w:themeColor="text1" w:themeTint="BF"/>
        <w:bottom w:val="single" w:sz="8" w:space="0" w:color="FFFFFF" w:themeColor="text1" w:themeTint="BF"/>
        <w:right w:val="single" w:sz="8" w:space="0" w:color="FFFFFF" w:themeColor="text1" w:themeTint="BF"/>
        <w:insideH w:val="single" w:sz="8" w:space="0" w:color="FFFFFF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FFFFF" w:themeColor="text1" w:themeTint="BF"/>
          <w:left w:val="single" w:sz="8" w:space="0" w:color="FFFFFF" w:themeColor="text1" w:themeTint="BF"/>
          <w:bottom w:val="single" w:sz="8" w:space="0" w:color="FFFFFF" w:themeColor="text1" w:themeTint="BF"/>
          <w:right w:val="single" w:sz="8" w:space="0" w:color="FFFFFF" w:themeColor="text1" w:themeTint="BF"/>
          <w:insideH w:val="nil"/>
          <w:insideV w:val="nil"/>
        </w:tcBorders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text1" w:themeTint="BF"/>
          <w:left w:val="single" w:sz="8" w:space="0" w:color="FFFFFF" w:themeColor="text1" w:themeTint="BF"/>
          <w:bottom w:val="single" w:sz="8" w:space="0" w:color="FFFFFF" w:themeColor="text1" w:themeTint="BF"/>
          <w:right w:val="single" w:sz="8" w:space="0" w:color="FFFFF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FFFFFF" w:themeColor="text1"/>
        <w:bottom w:val="single" w:sz="8" w:space="0" w:color="FFFFFF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FFFFF" w:themeColor="text1"/>
          <w:bottom w:val="single" w:sz="8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text1"/>
          <w:bottom w:val="single" w:sz="8" w:space="0" w:color="FFFFFF" w:themeColor="text1"/>
        </w:tcBorders>
      </w:tcPr>
    </w:tblStylePr>
    <w:tblStylePr w:type="band1Vert">
      <w:tblPr/>
      <w:tcPr>
        <w:shd w:val="clear" w:color="auto" w:fill="FFFFFF" w:themeFill="text1" w:themeFillTint="3F"/>
      </w:tcPr>
    </w:tblStylePr>
    <w:tblStylePr w:type="band1Horz">
      <w:tblPr/>
      <w:tcPr>
        <w:shd w:val="clear" w:color="auto" w:fill="FFFFFF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FFFFFF" w:themeColor="text1"/>
        <w:left w:val="single" w:sz="8" w:space="0" w:color="FFFFFF" w:themeColor="text1"/>
        <w:bottom w:val="single" w:sz="8" w:space="0" w:color="FFFFFF" w:themeColor="text1"/>
        <w:right w:val="single" w:sz="8" w:space="0" w:color="FFFFFF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FFFFF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 w:themeTint="BF"/>
        <w:left w:val="single" w:sz="8" w:space="0" w:color="FFFFFF" w:themeColor="text1" w:themeTint="BF"/>
        <w:bottom w:val="single" w:sz="8" w:space="0" w:color="FFFFFF" w:themeColor="text1" w:themeTint="BF"/>
        <w:right w:val="single" w:sz="8" w:space="0" w:color="FFFFFF" w:themeColor="text1" w:themeTint="BF"/>
        <w:insideH w:val="single" w:sz="8" w:space="0" w:color="FFFFFF" w:themeColor="text1" w:themeTint="BF"/>
        <w:insideV w:val="single" w:sz="8" w:space="0" w:color="FFFFFF" w:themeColor="text1" w:themeTint="BF"/>
      </w:tblBorders>
    </w:tblPr>
    <w:tcPr>
      <w:shd w:val="clear" w:color="auto" w:fill="FFFFF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shd w:val="clear" w:color="auto" w:fill="FFFFFF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FFFFFF" w:themeColor="text1"/>
        <w:left w:val="single" w:sz="8" w:space="0" w:color="FFFFFF" w:themeColor="text1"/>
        <w:bottom w:val="single" w:sz="8" w:space="0" w:color="FFFFFF" w:themeColor="text1"/>
        <w:right w:val="single" w:sz="8" w:space="0" w:color="FFFFFF" w:themeColor="text1"/>
        <w:insideH w:val="single" w:sz="8" w:space="0" w:color="FFFFFF" w:themeColor="text1"/>
        <w:insideV w:val="single" w:sz="8" w:space="0" w:color="FFFFFF" w:themeColor="text1"/>
      </w:tblBorders>
    </w:tblPr>
    <w:tcPr>
      <w:shd w:val="clear" w:color="auto" w:fill="FFFFFF" w:themeFill="text1" w:themeFillTint="3F"/>
    </w:tcPr>
    <w:tblStylePr w:type="firstRow">
      <w:rPr>
        <w:b/>
        <w:bCs/>
        <w:color w:val="FFFFFF" w:themeColor="text1"/>
      </w:rPr>
      <w:tblPr/>
      <w:tcPr>
        <w:shd w:val="clear" w:color="auto" w:fill="FFFFFF" w:themeFill="text1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text1" w:themeFillTint="33"/>
      </w:tc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tcBorders>
          <w:insideH w:val="single" w:sz="6" w:space="0" w:color="FFFFFF" w:themeColor="text1"/>
          <w:insideV w:val="single" w:sz="6" w:space="0" w:color="FFFFFF" w:themeColor="text1"/>
        </w:tcBorders>
        <w:shd w:val="clear" w:color="auto" w:fill="FFFFFF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FFFFFF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FFFFFF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FFFFFF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FFFFFF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FFFFFF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FFFFFF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FFFFF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FFFFF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FFFFF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FFFFF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FFFFF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FFFFF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FFFFF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FFFFF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BFBFBF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BFBFBF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FFFFF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999999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text1" w:themeShade="99"/>
          <w:insideV w:val="nil"/>
        </w:tcBorders>
        <w:shd w:val="clear" w:color="auto" w:fill="999999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Shade="BF"/>
      </w:tcPr>
    </w:tblStylePr>
    <w:tblStylePr w:type="band1Vert">
      <w:tblPr/>
      <w:tcPr>
        <w:shd w:val="clear" w:color="auto" w:fill="FFFFFF" w:themeFill="text1" w:themeFillTint="66"/>
      </w:tcPr>
    </w:tblStylePr>
    <w:tblStylePr w:type="band1Horz">
      <w:tblPr/>
      <w:tcPr>
        <w:shd w:val="clear" w:color="auto" w:fill="FFFFFF" w:themeFill="text1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FFFFF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FFFFF" w:themeFill="text1" w:themeFillTint="33"/>
    </w:tcPr>
    <w:tblStylePr w:type="firstRow">
      <w:rPr>
        <w:b/>
        <w:bCs/>
      </w:rPr>
      <w:tblPr/>
      <w:tcPr>
        <w:shd w:val="clear" w:color="auto" w:fill="FFFFFF" w:themeFill="text1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FFFFFF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BFBFBF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BFBFBF" w:themeFill="text1" w:themeFillShade="BF"/>
      </w:tc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shd w:val="clear" w:color="auto" w:fill="FFFFFF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Babatunde Damilola</cp:lastModifiedBy>
  <cp:revision>2</cp:revision>
  <dcterms:created xsi:type="dcterms:W3CDTF">2013-12-23T23:15:00Z</dcterms:created>
  <dcterms:modified xsi:type="dcterms:W3CDTF">2026-08-16T15:45:00Z</dcterms:modified>
  <cp:category/>
</cp:coreProperties>
</file>